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42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ut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4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4"/>
        </w:rPr>
        <w:t>บันทึกข้อความ</w:t>
      </w:r>
    </w:p>
    <w:p>
      <w:r>
        <w:t xml:space="preserve">ส่วนงาน </w:t>
        <w:tab/>
        <w:t xml:space="preserve">{{agency_name}} </w:t>
        <w:tab/>
        <w:t>โทร {{contact_phone}}</w:t>
      </w:r>
    </w:p>
    <w:p>
      <w:r>
        <w:t xml:space="preserve">ที่ อว. {{doc_number}} </w:t>
        <w:tab/>
        <w:t>วันที่ {{doc_date}}</w:t>
      </w:r>
    </w:p>
    <w:p>
      <w:r>
        <w:t xml:space="preserve">เรื่อง </w:t>
        <w:tab/>
        <w:t>{{project_title}}</w:t>
      </w:r>
    </w:p>
    <w:p>
      <w:r>
        <w:t>................................................................................................................................................</w:t>
      </w:r>
    </w:p>
    <w:p/>
    <w:p>
      <w:r>
        <w:t xml:space="preserve">เรียน </w:t>
        <w:tab/>
        <w:t>{{recipient_title}}</w:t>
      </w:r>
    </w:p>
    <w:p>
      <w:r>
        <w:t xml:space="preserve">เอกสารแนบ </w:t>
        <w:tab/>
        <w:t>1. ประมาณการค่าใช้จ่าย 2. รายละเอียดกำหนดการ</w:t>
      </w:r>
    </w:p>
    <w:p/>
    <w:p>
      <w:r>
        <w:t>ตามที่ศูนย์ส่งเสริมและสนับสนุนมูลนิธิโครงการหลวง และโครงการตามพระราชดำริ สถาบันพัฒนาและฝึกอบรมโรงงานต้นแบบ มหาวิทยาลัยเทคโนโลยีพระจอมเกล้าธนบุรี ได้ดำเนินงาน {{project_context}}</w:t>
      </w:r>
    </w:p>
    <w:p>
      <w:r>
        <w:t>ดังนั้น {{project_objective}} ข้าพเจ้า {{requester_name}} ตำแหน่ง {{requester_position}} ขออนุมัติดำเนินงาน {{action_details}} ณ {{location_name}} จังหวัด {{province_name}} ระหว่างวันที่ {{schedule_text}} โดยมีกลุ่มเป้าหมายประกอบด้วย {{target_group_name}} จำนวน {{target_group_quantity}} {{target_group_unit}}</w:t>
      </w:r>
    </w:p>
    <w:p>
      <w:r>
        <w:t>ในการนี้ข้าพเจ้าจึงใคร่ขออนุมัติดำเนินงานตามวัน เวลา และสถานที่ดังกล่าว พร้อมทั้งขออนุมัติค่าใช้จ่าย จำนวน {{budget_amount}} บาท ({{budget_text}}) ขอถัวเฉลี่ยทุกรายการ จากงบประมาณ {{budget_source}}</w:t>
      </w:r>
    </w:p>
    <w:p>
      <w:r>
        <w:t>จึงเรียนมา{{closing_text}}</w:t>
      </w:r>
    </w:p>
    <w:p/>
    <w:p>
      <w:r>
        <w:tab/>
        <w:tab/>
        <w:tab/>
        <w:tab/>
        <w:tab/>
        <w:tab/>
        <w:t>({{requester_name}})</w:t>
      </w:r>
    </w:p>
    <w:p>
      <w:r>
        <w:tab/>
        <w:tab/>
        <w:tab/>
        <w:tab/>
        <w:tab/>
        <w:tab/>
        <w:t>{{requester_position}}</w:t>
      </w:r>
    </w:p>
    <w:p/>
    <w:p>
      <w:r>
        <w:t>เรียน ผู้อำนวยการสถาบันพัฒนาและฝึกอบรมโรงงานต้นแบบ</w:t>
      </w:r>
    </w:p>
    <w:p>
      <w:r>
        <w:tab/>
        <w:tab/>
        <w:t>เพื่อโปรดพิจารณาอนุมัติ</w:t>
      </w:r>
    </w:p>
    <w:p/>
    <w:p>
      <w:r>
        <w:t xml:space="preserve">ลงชื่อ........................ </w:t>
        <w:tab/>
        <w:t>ลงชื่อ........................</w:t>
      </w:r>
    </w:p>
    <w:p>
      <w:r>
        <w:t xml:space="preserve">({{approver_left_name}}) </w:t>
        <w:tab/>
        <w:t>({{approver_right_name}})</w:t>
      </w:r>
    </w:p>
    <w:p/>
    <w:p>
      <w:r>
        <w:t>ประมาณการค่าใช้จ่าย ({{#breakdown}})</w:t>
      </w:r>
    </w:p>
    <w:p>
      <w:r>
        <w:t>กำหนดการเดินทาง ({{#schedule}})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
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แบบขออนุมัติเข้าร่วมประชุม / อบรม / สัมมนา ในประเทศ</w:t>
      </w:r>
    </w:p>
    <w:p>
      <w:r>
        <w:t>มหาวิทยาลัยเทคโนโลยีพระจอมเกล้าธนบุรี</w:t>
      </w:r>
    </w:p>
    <w:p>
      <w:r>
        <w:t xml:space="preserve">วันที่ </w:t>
        <w:tab/>
        <w:tab/>
        <w:t>[วัน] [เดือน] [พ.ศ.]</w:t>
      </w:r>
    </w:p>
    <w:p>
      <w:r>
        <w:t xml:space="preserve">เรื่อง </w:t>
        <w:tab/>
        <w:t>ขออนุมัติเข้าร่วมประชุม/อบรม/สัมมนาในประเทศ</w:t>
      </w:r>
    </w:p>
    <w:p>
      <w:r>
        <w:t>เรียน</w:t>
        <w:tab/>
        <w:t>[ผู้บังคับบัญชา/ผู้อำนวยการ]</w:t>
      </w:r>
    </w:p>
    <w:p/>
    <w:p>
      <w:r>
        <w:t xml:space="preserve">ข้าพเจ้า </w:t>
        <w:tab/>
        <w:t>[ชื่อ-นามสกุล]</w:t>
        <w:tab/>
        <w:t xml:space="preserve">ตำแหน่ง </w:t>
        <w:tab/>
        <w:t>[ตำแหน่ง]</w:t>
        <w:tab/>
        <w:t>ภาควิชา/กอง/ส่วน/ศูนย์/งาน</w:t>
        <w:tab/>
        <w:t>[ภาควิชา/กอง/ส่วน/ศูนย์/งาน]</w:t>
        <w:tab/>
        <w:t>คณะ/สำนัก</w:t>
        <w:tab/>
        <w:t>[คณะ/สำนัก]</w:t>
        <w:tab/>
        <w:t xml:space="preserve">มีความประสงค์จะเข้าร่วมประชุม/อบรม/สัมมนา เรื่อง </w:t>
        <w:tab/>
        <w:t>[ชื่องาน/กิจกรรม]</w:t>
        <w:tab/>
        <w:t>ระหว่างวันที่ [วัน] [เดือน] [พ.ศ.] ถึงวันที่ [วัน] [เดือน] [พ.ศ.] เป็นเวลา [N] วัน สถานที่จัดประชุม/อบรม/สัมมนา จังหวัด</w:t>
        <w:tab/>
        <w:t>[จังหวัด]</w:t>
        <w:tab/>
        <w:t>จัดโดย</w:t>
        <w:tab/>
        <w:t>[หน่วยงานผู้จัด]</w:t>
        <w:tab/>
        <w:t>โดยมีจำนวนผู้เดินทางทั้งหมด [N] คน</w:t>
      </w:r>
    </w:p>
    <w:p/>
    <w:p>
      <w:r>
        <w:t>ประมาณการค่าใช้จ่ายประกอบด้วย</w:t>
      </w:r>
    </w:p>
    <w:p>
      <w:r>
        <w:t>ค่าลงทะเบียน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>ค่าเบี้ยเลี้ยง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>ค่าที่พัก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>ค่าพาหนะเดินทาง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>เงินชดเชยพาหนะส่วนตัว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>ค่าธรรมเนียม/ค่าใช้จ่ายอื่นๆ</w:t>
        <w:tab/>
        <w:tab/>
        <w:tab/>
        <w:tab/>
        <w:t xml:space="preserve">เป็นเงิน </w:t>
        <w:tab/>
        <w:t>[จำนวน]</w:t>
        <w:tab/>
        <w:t>บาท</w:t>
      </w:r>
    </w:p>
    <w:p>
      <w:r>
        <w:t xml:space="preserve">รวมค่าใช้จ่ายทั้งหมด </w:t>
        <w:tab/>
        <w:t>(ขอถัวเฉลี่ยทุกรายการ)</w:t>
        <w:tab/>
        <w:t xml:space="preserve">เป็นเงิน </w:t>
        <w:tab/>
        <w:t>[รวม]</w:t>
        <w:tab/>
        <w:t>บาท</w:t>
      </w:r>
    </w:p>
    <w:p/>
    <w:p>
      <w:r>
        <w:t>รายชื่อผู้ร่วมเดินทาง</w:t>
      </w:r>
    </w:p>
    <w:p>
      <w:r>
        <w:t>ลำดับ</w:t>
        <w:tab/>
        <w:t>คำนำหน้า</w:t>
        <w:tab/>
        <w:t>ชื่อ</w:t>
        <w:tab/>
        <w:t>นามสกุล</w:t>
        <w:tab/>
        <w:t>ตำแหน่ง</w:t>
        <w:tab/>
        <w:t>หน่วยงาน</w:t>
      </w:r>
    </w:p>
    <w:p>
      <w:r>
        <w:t>1</w:t>
        <w:tab/>
        <w:tab/>
        <w:tab/>
        <w:tab/>
        <w:tab/>
        <w:tab/>
      </w:r>
    </w:p>
    <w:p>
      <w:r>
        <w:t>2</w:t>
        <w:tab/>
        <w:tab/>
        <w:tab/>
        <w:tab/>
        <w:tab/>
        <w:tab/>
      </w:r>
    </w:p>
    <w:p>
      <w:r>
        <w:t>3</w:t>
        <w:tab/>
        <w:tab/>
        <w:tab/>
        <w:tab/>
        <w:tab/>
        <w:tab/>
      </w:r>
    </w:p>
    <w:p>
      <w:r>
        <w:t>4</w:t>
        <w:tab/>
        <w:tab/>
        <w:tab/>
        <w:tab/>
        <w:tab/>
        <w:tab/>
      </w:r>
    </w:p>
    <w:p>
      <w:r>
        <w:t>5</w:t>
        <w:tab/>
        <w:tab/>
        <w:tab/>
        <w:tab/>
        <w:tab/>
        <w:tab/>
      </w:r>
    </w:p>
    <w:p/>
    <w:p>
      <w:r>
        <w:t>กำหนดการเดินทาง</w:t>
      </w:r>
    </w:p>
    <w:p>
      <w:r>
        <w:t>วันที่ [วัน] [เดือน] [พ.ศ.]</w:t>
      </w:r>
    </w:p>
    <w:p>
      <w:r>
        <w:t>[เวลา]</w:t>
        <w:tab/>
        <w:t>[กิจกรรม]</w:t>
      </w:r>
    </w:p>
    <w:p>
      <w:r>
        <w:t>[เวลา]</w:t>
        <w:tab/>
        <w:t>[กิจกรรม]</w:t>
      </w:r>
    </w:p>
    <w:p>
      <w:r>
        <w:t>[เวลา]</w:t>
        <w:tab/>
        <w:t>[กิจกรรม]</w:t>
      </w:r>
    </w:p>
    <w:p>
      <w:r>
        <w:t>[เวลา]</w:t>
        <w:tab/>
        <w:t>[กิจกรรม]</w:t>
      </w:r>
    </w:p>
    <w:p/>
    <w:p>
      <w:r>
        <w:t>ประมาณการค่าใช้จ่าย</w:t>
      </w:r>
    </w:p>
    <w:p>
      <w:r>
        <w:t>[รายการ]</w:t>
        <w:tab/>
        <w:tab/>
        <w:tab/>
        <w:tab/>
        <w:tab/>
        <w:tab/>
        <w:t>[จำนวน]</w:t>
        <w:tab/>
        <w:t>บาท</w:t>
      </w:r>
    </w:p>
    <w:p>
      <w:r>
        <w:t>[รายการ]</w:t>
        <w:tab/>
        <w:tab/>
        <w:tab/>
        <w:tab/>
        <w:tab/>
        <w:tab/>
        <w:t>[จำนวน]</w:t>
        <w:tab/>
        <w:t>บาท</w:t>
      </w:r>
    </w:p>
    <w:p>
      <w:r>
        <w:t>[รายการ]</w:t>
        <w:tab/>
        <w:tab/>
        <w:tab/>
        <w:tab/>
        <w:tab/>
        <w:tab/>
        <w:t>[จำนวน]</w:t>
        <w:tab/>
        <w:t>บาท</w:t>
      </w:r>
    </w:p>
    <w:p>
      <w:r>
        <w:t>[รายการ]</w:t>
        <w:tab/>
        <w:tab/>
        <w:tab/>
        <w:tab/>
        <w:tab/>
        <w:tab/>
        <w:t>[จำนวน]</w:t>
        <w:tab/>
        <w:t>บาท</w:t>
      </w:r>
    </w:p>
    <w:p>
      <w:r>
        <w:t>รวม</w:t>
        <w:tab/>
        <w:tab/>
        <w:tab/>
        <w:tab/>
        <w:tab/>
        <w:tab/>
        <w:tab/>
        <w:tab/>
        <w:t>[รวม]</w:t>
        <w:tab/>
        <w:t>บาท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